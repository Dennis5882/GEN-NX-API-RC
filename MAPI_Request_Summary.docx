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F6F8B"/>
          <w:sz w:val="34"/>
        </w:rPr>
        <w:t>MIDAS Gen NX 자동화 도구 — 동적해석 기능 요청 (요약)</w:t>
      </w:r>
    </w:p>
    <w:p>
      <w:r>
        <w:rPr>
          <w:rFonts w:ascii="Malgun Gothic" w:hAnsi="Malgun Gothic" w:eastAsia="Malgun Gothic"/>
          <w:b w:val="0"/>
          <w:i/>
        </w:rPr>
        <w:t>작성: Dennis · 2026-06-12 · 기술 상세는 별도 문서 MAPI_ENDPOINT_REQUEST.md 참조</w:t>
      </w:r>
    </w:p>
    <w:p>
      <w:r>
        <w:rPr>
          <w:rFonts w:ascii="Malgun Gothic" w:hAnsi="Malgun Gothic" w:eastAsia="Malgun Gothic"/>
          <w:b/>
          <w:color w:val="1F6F8B"/>
          <w:sz w:val="28"/>
        </w:rPr>
        <w:t>■ 한국어</w:t>
      </w:r>
    </w:p>
    <w:p>
      <w:r>
        <w:rPr>
          <w:rFonts w:ascii="Malgun Gothic" w:hAnsi="Malgun Gothic" w:eastAsia="Malgun Gothic"/>
          <w:b/>
        </w:rPr>
        <w:t>한 줄 요약: 브라우저에서 대만 RC 건물을 자동으로 만들고 해석하는 도구를 개발 중입니다. 그런데 "동적해석(지진 모달·응답스펙트럼)" 단계에서 필요한 API 기능이 막혀 있어 개발팀의 도움이 필요합니다.</w:t>
      </w:r>
    </w:p>
    <w:p>
      <w:r>
        <w:rPr>
          <w:rFonts w:ascii="Malgun Gothic" w:hAnsi="Malgun Gothic" w:eastAsia="Malgun Gothic"/>
          <w:b/>
          <w:color w:val="1F6F8B"/>
          <w:sz w:val="24"/>
        </w:rPr>
        <w:t>지금 잘 되는 것</w:t>
      </w:r>
    </w:p>
    <w:p>
      <w:pPr>
        <w:pStyle w:val="ListBullet"/>
      </w:pPr>
      <w:r>
        <w:rPr>
          <w:rFonts w:ascii="Malgun Gothic" w:hAnsi="Malgun Gothic" w:eastAsia="Malgun Gothic"/>
        </w:rPr>
        <w:t>건물 모델 자동 생성 (기둥·보·슬래브·전단벽)</w:t>
      </w:r>
    </w:p>
    <w:p>
      <w:pPr>
        <w:pStyle w:val="ListBullet"/>
      </w:pPr>
      <w:r>
        <w:rPr>
          <w:rFonts w:ascii="Malgun Gothic" w:hAnsi="Malgun Gothic" w:eastAsia="Malgun Gothic"/>
        </w:rPr>
        <w:t>중력하중, 等效靜力(등가정적) 지진·풍하중, 대만 하중조합 — 모두 브라우저에서 자동 처리</w:t>
      </w:r>
    </w:p>
    <w:p>
      <w:r>
        <w:rPr>
          <w:rFonts w:ascii="Malgun Gothic" w:hAnsi="Malgun Gothic" w:eastAsia="Malgun Gothic"/>
          <w:b/>
          <w:color w:val="1F6F8B"/>
          <w:sz w:val="24"/>
        </w:rPr>
        <w:t>막혀 있는 것</w:t>
      </w:r>
    </w:p>
    <w:p>
      <w:pPr>
        <w:pStyle w:val="ListBullet"/>
      </w:pPr>
      <w:r>
        <w:rPr>
          <w:rFonts w:ascii="Malgun Gothic" w:hAnsi="Malgun Gothic" w:eastAsia="Malgun Gothic"/>
        </w:rPr>
        <w:t>동적해석에 필요한 API 명령(db/eigv = 건물 흔들림 주기 계산, db/spfc·db/splc = 응답스펙트럼 지진해석)이 어떤 값을 넣어도 받지 않습니다 ("Wrong Field" 오류 — 빈 값조차 거부).</w:t>
      </w:r>
    </w:p>
    <w:p>
      <w:pPr>
        <w:pStyle w:val="ListBullet"/>
      </w:pPr>
      <w:r>
        <w:rPr>
          <w:rFonts w:ascii="Malgun Gothic" w:hAnsi="Malgun Gothic" w:eastAsia="Malgun Gothic"/>
        </w:rPr>
        <w:t>그래서 프로그램에서 이 기능을 켤 수 없고, 사용자가 Gen NX에서 직접 수동 설정해야 합니다 → 자동화가 끊깁니다.</w:t>
      </w:r>
    </w:p>
    <w:p>
      <w:pPr>
        <w:pStyle w:val="ListBullet"/>
      </w:pPr>
      <w:r>
        <w:rPr>
          <w:rFonts w:ascii="Malgun Gothic" w:hAnsi="Malgun Gothic" w:eastAsia="Malgun Gothic"/>
        </w:rPr>
        <w:t>참고: 비슷한 명령인 db/styp(자중→질량 변환)은 정상 작동합니다. 즉 일부 명령만 막혀 있습니다.</w:t>
      </w:r>
    </w:p>
    <w:p>
      <w:r>
        <w:rPr>
          <w:rFonts w:ascii="Malgun Gothic" w:hAnsi="Malgun Gothic" w:eastAsia="Malgun Gothic"/>
          <w:b/>
          <w:color w:val="1F6F8B"/>
          <w:sz w:val="24"/>
        </w:rPr>
        <w:t>왜 필요한가</w:t>
      </w:r>
    </w:p>
    <w:p>
      <w:pPr>
        <w:pStyle w:val="ListBullet"/>
      </w:pPr>
      <w:r>
        <w:rPr>
          <w:rFonts w:ascii="Malgun Gothic" w:hAnsi="Malgun Gothic" w:eastAsia="Malgun Gothic"/>
        </w:rPr>
        <w:t>① 대만 내진 규범은 불규칙·고층·중요 건물(병원·학교 등)에 동적해석을 의무화합니다. 등가정적만으로는 부족합니다.</w:t>
      </w:r>
    </w:p>
    <w:p>
      <w:pPr>
        <w:pStyle w:val="ListBullet"/>
      </w:pPr>
      <w:r>
        <w:rPr>
          <w:rFonts w:ascii="Malgun Gothic" w:hAnsi="Malgun Gothic" w:eastAsia="Malgun Gothic"/>
        </w:rPr>
        <w:t>② 건물의 실제 "흔들림 주기"를 알아야 지진력을 정확히 계산합니다. 지금은 공식으로 추정만 하고 있습니다.</w:t>
      </w:r>
    </w:p>
    <w:p>
      <w:pPr>
        <w:pStyle w:val="ListBullet"/>
      </w:pPr>
      <w:r>
        <w:rPr>
          <w:rFonts w:ascii="Malgun Gothic" w:hAnsi="Malgun Gothic" w:eastAsia="Malgun Gothic"/>
        </w:rPr>
        <w:t>③ 이 기능이 열리면 엔지니어가 버튼 한 번으로 규범에 맞는 동적해석까지 끝낼 수 있습니다 (설치·수작업 불필요).</w:t>
      </w:r>
    </w:p>
    <w:p>
      <w:r>
        <w:rPr>
          <w:rFonts w:ascii="Malgun Gothic" w:hAnsi="Malgun Gothic" w:eastAsia="Malgun Gothic"/>
          <w:b/>
          <w:color w:val="1F6F8B"/>
          <w:sz w:val="24"/>
        </w:rPr>
        <w:t>부탁드리는 것</w:t>
      </w:r>
    </w:p>
    <w:p>
      <w:pPr>
        <w:pStyle w:val="ListBullet"/>
      </w:pPr>
      <w:r>
        <w:rPr>
          <w:rFonts w:ascii="Malgun Gothic" w:hAnsi="Malgun Gothic" w:eastAsia="Malgun Gothic"/>
        </w:rPr>
        <w:t>위 API 명령들이 설정값을 받을 수 있도록 열어 주세요 (이미 잘 되는 db/styp 처럼).</w:t>
      </w:r>
    </w:p>
    <w:p>
      <w:pPr>
        <w:pStyle w:val="ListBullet"/>
      </w:pPr>
      <w:r>
        <w:rPr>
          <w:rFonts w:ascii="Malgun Gothic" w:hAnsi="Malgun Gothic" w:eastAsia="Malgun Gothic"/>
        </w:rPr>
        <w:t>각 명령에 어떤 항목을 넣어야 하는지 목록(필드명·예시)을 알려 주세요.</w:t>
      </w:r>
    </w:p>
    <w:p>
      <w:pPr>
        <w:pStyle w:val="ListBullet"/>
      </w:pPr>
      <w:r>
        <w:rPr>
          <w:rFonts w:ascii="Malgun Gothic" w:hAnsi="Malgun Gothic" w:eastAsia="Malgun Gothic"/>
        </w:rPr>
        <w:t>우선순위: 고유치(db/eigv) 먼저 — 이것만 열려도 핵심인 "주기 계산"이 가능합니다.</w:t>
      </w:r>
    </w:p>
    <w:p/>
    <w:p>
      <w:r>
        <w:rPr>
          <w:rFonts w:ascii="Microsoft JhengHei" w:hAnsi="Microsoft JhengHei" w:eastAsia="Microsoft JhengHei"/>
          <w:b/>
          <w:color w:val="1F6F8B"/>
          <w:sz w:val="28"/>
        </w:rPr>
        <w:t>■ 繁體中文（臺灣）</w:t>
      </w:r>
    </w:p>
    <w:p>
      <w:r>
        <w:rPr>
          <w:rFonts w:ascii="Microsoft JhengHei" w:hAnsi="Microsoft JhengHei" w:eastAsia="Microsoft JhengHei"/>
          <w:b/>
        </w:rPr>
        <w:t>一句話摘要：本工具讓使用者於瀏覽器中自動建立並分析臺灣 RC 建築。但在「動力分析（地震模態・反應譜）」階段，所需的 API 功能受阻，需要開發團隊協助。</w:t>
      </w:r>
    </w:p>
    <w:p>
      <w:r>
        <w:rPr>
          <w:rFonts w:ascii="Microsoft JhengHei" w:hAnsi="Microsoft JhengHei" w:eastAsia="Microsoft JhengHei"/>
          <w:b/>
          <w:color w:val="1F6F8B"/>
          <w:sz w:val="24"/>
        </w:rPr>
        <w:t>目前運作正常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自動建立建築模型（柱・梁・樓板・剪力牆）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重力載重、等效靜力地震・風力、臺灣載重組合 — 皆於瀏覽器自動完成</w:t>
      </w:r>
    </w:p>
    <w:p>
      <w:r>
        <w:rPr>
          <w:rFonts w:ascii="Microsoft JhengHei" w:hAnsi="Microsoft JhengHei" w:eastAsia="Microsoft JhengHei"/>
          <w:b/>
          <w:color w:val="1F6F8B"/>
          <w:sz w:val="24"/>
        </w:rPr>
        <w:t>受阻之處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動力分析所需的 API 指令（db/eigv = 計算建築振動週期，db/spfc・db/splc = 反應譜地震分析）無論填入任何值都不接受（"Wrong Field" 錯誤 — 連空值也拒絕）。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因此程式無法啟用此功能，使用者須於 Gen NX 手動設定 → 自動化中斷。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參考：類似指令 db/styp（自重→質量轉換）運作正常。即僅部分指令受阻。</w:t>
      </w:r>
    </w:p>
    <w:p>
      <w:r>
        <w:rPr>
          <w:rFonts w:ascii="Microsoft JhengHei" w:hAnsi="Microsoft JhengHei" w:eastAsia="Microsoft JhengHei"/>
          <w:b/>
          <w:color w:val="1F6F8B"/>
          <w:sz w:val="24"/>
        </w:rPr>
        <w:t>為何需要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① 臺灣耐震規範對不規則・高樓・重要建築（醫院・學校等）要求進行動力分析，僅等效靜力並不足夠。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② 須知道建築實際「振動週期」方能精確計算地震力。目前僅以公式估計。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③ 此功能開放後，工程師可一鍵完成符合規範的動力分析（免安裝・免手動）。</w:t>
      </w:r>
    </w:p>
    <w:p>
      <w:r>
        <w:rPr>
          <w:rFonts w:ascii="Microsoft JhengHei" w:hAnsi="Microsoft JhengHei" w:eastAsia="Microsoft JhengHei"/>
          <w:b/>
          <w:color w:val="1F6F8B"/>
          <w:sz w:val="24"/>
        </w:rPr>
        <w:t>請求事項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請開放上述 API 指令以接受設定值（如同已正常的 db/styp）。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請提供各指令應填入之項目清單（欄位名・範例）。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優先順序：特徵值（db/eigv）優先 — 僅此開放即可進行核心的「週期計算」。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